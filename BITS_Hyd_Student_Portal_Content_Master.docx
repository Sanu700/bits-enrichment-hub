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BITS Hyderabad Student Portal Content Master Draft</w:t>
      </w:r>
    </w:p>
    <w:p>
      <w:r>
        <w:t>Production-ready content draft for the BITS Hyderabad inspired student portal. Structured for expandable cards, accordion layouts, and modern Lovable.dev interfaces.</w:t>
      </w:r>
    </w:p>
    <w:p>
      <w:r>
        <w:br w:type="page"/>
      </w:r>
    </w:p>
    <w:p>
      <w:pPr>
        <w:pStyle w:val="Heading1"/>
      </w:pPr>
      <w:r>
        <w:t>ACADS</w:t>
      </w:r>
    </w:p>
    <w:p>
      <w:pPr>
        <w:pStyle w:val="Heading2"/>
      </w:pPr>
      <w:r>
        <w:t>Programs (UG, PG, WILP, PhD)</w:t>
      </w:r>
    </w:p>
    <w:p>
      <w:pPr>
        <w:pStyle w:val="Heading3"/>
      </w:pPr>
      <w:r>
        <w:t>1. Small Card (Teaser)</w:t>
      </w:r>
    </w:p>
    <w:p>
      <w:r>
        <w:t>Heading: Programs (UG, PG, WILP, PhD)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Academic Calendar</w:t>
      </w:r>
    </w:p>
    <w:p>
      <w:pPr>
        <w:pStyle w:val="Heading3"/>
      </w:pPr>
      <w:r>
        <w:t>1. Small Card (Teaser)</w:t>
      </w:r>
    </w:p>
    <w:p>
      <w:r>
        <w:t>Heading: Academic Calendar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Departments</w:t>
      </w:r>
    </w:p>
    <w:p>
      <w:pPr>
        <w:pStyle w:val="Heading3"/>
      </w:pPr>
      <w:r>
        <w:t>1. Small Card (Teaser)</w:t>
      </w:r>
    </w:p>
    <w:p>
      <w:r>
        <w:t>Heading: Departments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Academic Buildings</w:t>
      </w:r>
    </w:p>
    <w:p>
      <w:pPr>
        <w:pStyle w:val="Heading3"/>
      </w:pPr>
      <w:r>
        <w:t>1. Small Card (Teaser)</w:t>
      </w:r>
    </w:p>
    <w:p>
      <w:r>
        <w:t>Heading: Academic Buildings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PS, Placements &amp; Internships</w:t>
      </w:r>
    </w:p>
    <w:p>
      <w:pPr>
        <w:pStyle w:val="Heading3"/>
      </w:pPr>
      <w:r>
        <w:t>1. Small Card (Teaser)</w:t>
      </w:r>
    </w:p>
    <w:p>
      <w:r>
        <w:t>Heading: PS, Placements &amp; Internships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r>
        <w:br w:type="page"/>
      </w:r>
    </w:p>
    <w:p>
      <w:pPr>
        <w:pStyle w:val="Heading1"/>
      </w:pPr>
      <w:r>
        <w:t>ADMISSIONS &amp; AID</w:t>
      </w:r>
    </w:p>
    <w:p>
      <w:pPr>
        <w:pStyle w:val="Heading2"/>
      </w:pPr>
      <w:r>
        <w:t>Admission Process</w:t>
      </w:r>
    </w:p>
    <w:p>
      <w:pPr>
        <w:pStyle w:val="Heading3"/>
      </w:pPr>
      <w:r>
        <w:t>1. Small Card (Teaser)</w:t>
      </w:r>
    </w:p>
    <w:p>
      <w:r>
        <w:t>Heading: Admission Process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Scholarships</w:t>
      </w:r>
    </w:p>
    <w:p>
      <w:pPr>
        <w:pStyle w:val="Heading3"/>
      </w:pPr>
      <w:r>
        <w:t>1. Small Card (Teaser)</w:t>
      </w:r>
    </w:p>
    <w:p>
      <w:r>
        <w:t>Heading: Scholarships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Loans &amp; Financial Aid</w:t>
      </w:r>
    </w:p>
    <w:p>
      <w:pPr>
        <w:pStyle w:val="Heading3"/>
      </w:pPr>
      <w:r>
        <w:t>1. Small Card (Teaser)</w:t>
      </w:r>
    </w:p>
    <w:p>
      <w:r>
        <w:t>Heading: Loans &amp; Financial Aid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Policies</w:t>
      </w:r>
    </w:p>
    <w:p>
      <w:pPr>
        <w:pStyle w:val="Heading3"/>
      </w:pPr>
      <w:r>
        <w:t>1. Small Card (Teaser)</w:t>
      </w:r>
    </w:p>
    <w:p>
      <w:r>
        <w:t>Heading: Policies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Welcome Guide</w:t>
      </w:r>
    </w:p>
    <w:p>
      <w:pPr>
        <w:pStyle w:val="Heading3"/>
      </w:pPr>
      <w:r>
        <w:t>1. Small Card (Teaser)</w:t>
      </w:r>
    </w:p>
    <w:p>
      <w:r>
        <w:t>Heading: Welcome Guide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r>
        <w:br w:type="page"/>
      </w:r>
    </w:p>
    <w:p>
      <w:pPr>
        <w:pStyle w:val="Heading1"/>
      </w:pPr>
      <w:r>
        <w:t>CAMPUS LIFE</w:t>
      </w:r>
    </w:p>
    <w:p>
      <w:pPr>
        <w:pStyle w:val="Heading2"/>
      </w:pPr>
      <w:r>
        <w:t>Clubs</w:t>
      </w:r>
    </w:p>
    <w:p>
      <w:pPr>
        <w:pStyle w:val="Heading3"/>
      </w:pPr>
      <w:r>
        <w:t>1. Small Card (Teaser)</w:t>
      </w:r>
    </w:p>
    <w:p>
      <w:r>
        <w:t>Heading: Clubs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Hostels &amp; Mess</w:t>
      </w:r>
    </w:p>
    <w:p>
      <w:pPr>
        <w:pStyle w:val="Heading3"/>
      </w:pPr>
      <w:r>
        <w:t>1. Small Card (Teaser)</w:t>
      </w:r>
    </w:p>
    <w:p>
      <w:r>
        <w:t>Heading: Hostels &amp; Mess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Campus Places</w:t>
      </w:r>
    </w:p>
    <w:p>
      <w:pPr>
        <w:pStyle w:val="Heading3"/>
      </w:pPr>
      <w:r>
        <w:t>1. Small Card (Teaser)</w:t>
      </w:r>
    </w:p>
    <w:p>
      <w:r>
        <w:t>Heading: Campus Places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Student Union</w:t>
      </w:r>
    </w:p>
    <w:p>
      <w:pPr>
        <w:pStyle w:val="Heading3"/>
      </w:pPr>
      <w:r>
        <w:t>1. Small Card (Teaser)</w:t>
      </w:r>
    </w:p>
    <w:p>
      <w:r>
        <w:t>Heading: Student Union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Fests</w:t>
      </w:r>
    </w:p>
    <w:p>
      <w:pPr>
        <w:pStyle w:val="Heading3"/>
      </w:pPr>
      <w:r>
        <w:t>1. Small Card (Teaser)</w:t>
      </w:r>
    </w:p>
    <w:p>
      <w:r>
        <w:t>Heading: Fests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Virtual Tour</w:t>
      </w:r>
    </w:p>
    <w:p>
      <w:pPr>
        <w:pStyle w:val="Heading3"/>
      </w:pPr>
      <w:r>
        <w:t>1. Small Card (Teaser)</w:t>
      </w:r>
    </w:p>
    <w:p>
      <w:r>
        <w:t>Heading: Virtual Tour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r>
        <w:br w:type="page"/>
      </w:r>
    </w:p>
    <w:p>
      <w:pPr>
        <w:pStyle w:val="Heading1"/>
      </w:pPr>
      <w:r>
        <w:t>PARENTS &amp; FAMILY</w:t>
      </w:r>
    </w:p>
    <w:p>
      <w:pPr>
        <w:pStyle w:val="Heading2"/>
      </w:pPr>
      <w:r>
        <w:t>Stay</w:t>
      </w:r>
    </w:p>
    <w:p>
      <w:pPr>
        <w:pStyle w:val="Heading3"/>
      </w:pPr>
      <w:r>
        <w:t>1. Small Card (Teaser)</w:t>
      </w:r>
    </w:p>
    <w:p>
      <w:r>
        <w:t>Heading: Stay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Safety</w:t>
      </w:r>
    </w:p>
    <w:p>
      <w:pPr>
        <w:pStyle w:val="Heading3"/>
      </w:pPr>
      <w:r>
        <w:t>1. Small Card (Teaser)</w:t>
      </w:r>
    </w:p>
    <w:p>
      <w:r>
        <w:t>Heading: Safety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Parcels</w:t>
      </w:r>
    </w:p>
    <w:p>
      <w:pPr>
        <w:pStyle w:val="Heading3"/>
      </w:pPr>
      <w:r>
        <w:t>1. Small Card (Teaser)</w:t>
      </w:r>
    </w:p>
    <w:p>
      <w:r>
        <w:t>Heading: Parcels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Transport</w:t>
      </w:r>
    </w:p>
    <w:p>
      <w:pPr>
        <w:pStyle w:val="Heading3"/>
      </w:pPr>
      <w:r>
        <w:t>1. Small Card (Teaser)</w:t>
      </w:r>
    </w:p>
    <w:p>
      <w:r>
        <w:t>Heading: Transport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Communication</w:t>
      </w:r>
    </w:p>
    <w:p>
      <w:pPr>
        <w:pStyle w:val="Heading3"/>
      </w:pPr>
      <w:r>
        <w:t>1. Small Card (Teaser)</w:t>
      </w:r>
    </w:p>
    <w:p>
      <w:r>
        <w:t>Heading: Communication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Anti-Ragging</w:t>
      </w:r>
    </w:p>
    <w:p>
      <w:pPr>
        <w:pStyle w:val="Heading3"/>
      </w:pPr>
      <w:r>
        <w:t>1. Small Card (Teaser)</w:t>
      </w:r>
    </w:p>
    <w:p>
      <w:r>
        <w:t>Heading: Anti-Ragging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r>
        <w:br w:type="page"/>
      </w:r>
    </w:p>
    <w:p>
      <w:pPr>
        <w:pStyle w:val="Heading1"/>
      </w:pPr>
      <w:r>
        <w:t>RESEARCH</w:t>
      </w:r>
    </w:p>
    <w:p>
      <w:pPr>
        <w:pStyle w:val="Heading2"/>
      </w:pPr>
      <w:r>
        <w:t>Labs</w:t>
      </w:r>
    </w:p>
    <w:p>
      <w:pPr>
        <w:pStyle w:val="Heading3"/>
      </w:pPr>
      <w:r>
        <w:t>1. Small Card (Teaser)</w:t>
      </w:r>
    </w:p>
    <w:p>
      <w:r>
        <w:t>Heading: Labs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Journals</w:t>
      </w:r>
    </w:p>
    <w:p>
      <w:pPr>
        <w:pStyle w:val="Heading3"/>
      </w:pPr>
      <w:r>
        <w:t>1. Small Card (Teaser)</w:t>
      </w:r>
    </w:p>
    <w:p>
      <w:r>
        <w:t>Heading: Journals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Recent Innovations</w:t>
      </w:r>
    </w:p>
    <w:p>
      <w:pPr>
        <w:pStyle w:val="Heading3"/>
      </w:pPr>
      <w:r>
        <w:t>1. Small Card (Teaser)</w:t>
      </w:r>
    </w:p>
    <w:p>
      <w:r>
        <w:t>Heading: Recent Innovations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Achievements</w:t>
      </w:r>
    </w:p>
    <w:p>
      <w:pPr>
        <w:pStyle w:val="Heading3"/>
      </w:pPr>
      <w:r>
        <w:t>1. Small Card (Teaser)</w:t>
      </w:r>
    </w:p>
    <w:p>
      <w:r>
        <w:t>Heading: Achievements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r>
        <w:br w:type="page"/>
      </w:r>
    </w:p>
    <w:p>
      <w:pPr>
        <w:pStyle w:val="Heading1"/>
      </w:pPr>
      <w:r>
        <w:t>HEALTH</w:t>
      </w:r>
    </w:p>
    <w:p>
      <w:pPr>
        <w:pStyle w:val="Heading2"/>
      </w:pPr>
      <w:r>
        <w:t>Medical Center</w:t>
      </w:r>
    </w:p>
    <w:p>
      <w:pPr>
        <w:pStyle w:val="Heading3"/>
      </w:pPr>
      <w:r>
        <w:t>1. Small Card (Teaser)</w:t>
      </w:r>
    </w:p>
    <w:p>
      <w:r>
        <w:t>Heading: Medical Center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MPower (Mental Health)</w:t>
      </w:r>
    </w:p>
    <w:p>
      <w:pPr>
        <w:pStyle w:val="Heading3"/>
      </w:pPr>
      <w:r>
        <w:t>1. Small Card (Teaser)</w:t>
      </w:r>
    </w:p>
    <w:p>
      <w:r>
        <w:t>Heading: MPower (Mental Health)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Ambulance</w:t>
      </w:r>
    </w:p>
    <w:p>
      <w:pPr>
        <w:pStyle w:val="Heading3"/>
      </w:pPr>
      <w:r>
        <w:t>1. Small Card (Teaser)</w:t>
      </w:r>
    </w:p>
    <w:p>
      <w:r>
        <w:t>Heading: Ambulance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Helplines</w:t>
      </w:r>
    </w:p>
    <w:p>
      <w:pPr>
        <w:pStyle w:val="Heading3"/>
      </w:pPr>
      <w:r>
        <w:t>1. Small Card (Teaser)</w:t>
      </w:r>
    </w:p>
    <w:p>
      <w:r>
        <w:t>Heading: Helplines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r>
        <w:br w:type="page"/>
      </w:r>
    </w:p>
    <w:p>
      <w:pPr>
        <w:pStyle w:val="Heading1"/>
      </w:pPr>
      <w:r>
        <w:t>ALUMNI</w:t>
      </w:r>
    </w:p>
    <w:p>
      <w:pPr>
        <w:pStyle w:val="Heading2"/>
      </w:pPr>
      <w:r>
        <w:t>BITSAA</w:t>
      </w:r>
    </w:p>
    <w:p>
      <w:pPr>
        <w:pStyle w:val="Heading3"/>
      </w:pPr>
      <w:r>
        <w:t>1. Small Card (Teaser)</w:t>
      </w:r>
    </w:p>
    <w:p>
      <w:r>
        <w:t>Heading: BITSAA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SARC</w:t>
      </w:r>
    </w:p>
    <w:p>
      <w:pPr>
        <w:pStyle w:val="Heading3"/>
      </w:pPr>
      <w:r>
        <w:t>1. Small Card (Teaser)</w:t>
      </w:r>
    </w:p>
    <w:p>
      <w:r>
        <w:t>Heading: SARC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Achievements</w:t>
      </w:r>
    </w:p>
    <w:p>
      <w:pPr>
        <w:pStyle w:val="Heading3"/>
      </w:pPr>
      <w:r>
        <w:t>1. Small Card (Teaser)</w:t>
      </w:r>
    </w:p>
    <w:p>
      <w:r>
        <w:t>Heading: Achievements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BGM</w:t>
      </w:r>
    </w:p>
    <w:p>
      <w:pPr>
        <w:pStyle w:val="Heading3"/>
      </w:pPr>
      <w:r>
        <w:t>1. Small Card (Teaser)</w:t>
      </w:r>
    </w:p>
    <w:p>
      <w:r>
        <w:t>Heading: BGM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r>
        <w:br w:type="page"/>
      </w:r>
    </w:p>
    <w:p>
      <w:pPr>
        <w:pStyle w:val="Heading1"/>
      </w:pPr>
      <w:r>
        <w:t>HELP</w:t>
      </w:r>
    </w:p>
    <w:p>
      <w:pPr>
        <w:pStyle w:val="Heading2"/>
      </w:pPr>
      <w:r>
        <w:t>AUGSD</w:t>
      </w:r>
    </w:p>
    <w:p>
      <w:pPr>
        <w:pStyle w:val="Heading3"/>
      </w:pPr>
      <w:r>
        <w:t>1. Small Card (Teaser)</w:t>
      </w:r>
    </w:p>
    <w:p>
      <w:r>
        <w:t>Heading: AUGSD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SWD</w:t>
      </w:r>
    </w:p>
    <w:p>
      <w:pPr>
        <w:pStyle w:val="Heading3"/>
      </w:pPr>
      <w:r>
        <w:t>1. Small Card (Teaser)</w:t>
      </w:r>
    </w:p>
    <w:p>
      <w:r>
        <w:t>Heading: SWD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AGSRD</w:t>
      </w:r>
    </w:p>
    <w:p>
      <w:pPr>
        <w:pStyle w:val="Heading3"/>
      </w:pPr>
      <w:r>
        <w:t>1. Small Card (Teaser)</w:t>
      </w:r>
    </w:p>
    <w:p>
      <w:r>
        <w:t>Heading: AGSRD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Admin Office</w:t>
      </w:r>
    </w:p>
    <w:p>
      <w:pPr>
        <w:pStyle w:val="Heading3"/>
      </w:pPr>
      <w:r>
        <w:t>1. Small Card (Teaser)</w:t>
      </w:r>
    </w:p>
    <w:p>
      <w:r>
        <w:t>Heading: Admin Office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SWMC</w:t>
      </w:r>
    </w:p>
    <w:p>
      <w:pPr>
        <w:pStyle w:val="Heading3"/>
      </w:pPr>
      <w:r>
        <w:t>1. Small Card (Teaser)</w:t>
      </w:r>
    </w:p>
    <w:p>
      <w:r>
        <w:t>Heading: SWMC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p>
      <w:pPr>
        <w:pStyle w:val="Heading2"/>
      </w:pPr>
      <w:r>
        <w:t>POSH</w:t>
      </w:r>
    </w:p>
    <w:p>
      <w:pPr>
        <w:pStyle w:val="Heading3"/>
      </w:pPr>
      <w:r>
        <w:t>1. Small Card (Teaser)</w:t>
      </w:r>
    </w:p>
    <w:p>
      <w:r>
        <w:t>Heading: POSH</w:t>
      </w:r>
    </w:p>
    <w:p>
      <w:r>
        <w:t>Sub-heading: Short elegant subheading focused on student experience and opportunities.</w:t>
      </w:r>
    </w:p>
    <w:p>
      <w:r>
        <w:t>Short Caption: Concise descriptive line suitable for teaser cards and landing sections.</w:t>
      </w:r>
    </w:p>
    <w:p>
      <w:pPr>
        <w:pStyle w:val="Heading3"/>
      </w:pPr>
      <w:r>
        <w:t>2. Expanded Card (Overview)</w:t>
      </w:r>
    </w:p>
    <w:p>
      <w:r>
        <w:t>This section should provide an authentic and student-centric overview of the ecosystem, highlighting campus culture, interdisciplinary learning, innovation, research exposure, community engagement, and opportunities available to students.</w:t>
      </w:r>
    </w:p>
    <w:p>
      <w:pPr>
        <w:pStyle w:val="ListBullet"/>
      </w:pPr>
      <w:r>
        <w:t>Student-led ecosystem</w:t>
      </w:r>
    </w:p>
    <w:p>
      <w:pPr>
        <w:pStyle w:val="ListBullet"/>
      </w:pPr>
      <w:r>
        <w:t>Industry and alumni engagement</w:t>
      </w:r>
    </w:p>
    <w:p>
      <w:pPr>
        <w:pStyle w:val="ListBullet"/>
      </w:pPr>
      <w:r>
        <w:t>Collaborative learning environment</w:t>
      </w:r>
    </w:p>
    <w:p>
      <w:pPr>
        <w:pStyle w:val="ListBullet"/>
      </w:pPr>
      <w:r>
        <w:t>Modern infrastructure and support systems</w:t>
      </w:r>
    </w:p>
    <w:p>
      <w:pPr>
        <w:pStyle w:val="Heading3"/>
      </w:pPr>
      <w:r>
        <w:t>3. More Info (Deep Dive)</w:t>
      </w:r>
    </w:p>
    <w:p>
      <w:r>
        <w:t>Include detailed information about facilities, opportunities, initiatives, events, support systems, student impact, and real-world experiences relevant to the section.</w:t>
      </w:r>
    </w:p>
    <w:p>
      <w:pPr>
        <w:pStyle w:val="Heading3"/>
      </w:pPr>
      <w:r>
        <w:t>Suggested Redirect Links</w:t>
      </w:r>
    </w:p>
    <w:p>
      <w:pPr>
        <w:pStyle w:val="ListBullet"/>
      </w:pPr>
      <w:r>
        <w:t>Official BITS Pilani Hyderabad webpage</w:t>
      </w:r>
    </w:p>
    <w:p>
      <w:pPr>
        <w:pStyle w:val="ListBullet"/>
      </w:pPr>
      <w:r>
        <w:t>Relevant student welfare or departmental pages</w:t>
      </w:r>
    </w:p>
    <w:p>
      <w:pPr>
        <w:pStyle w:val="ListBullet"/>
      </w:pPr>
      <w:r>
        <w:t>Fest/social/community pages where applicable</w:t>
      </w:r>
    </w:p>
    <w:p>
      <w:pPr>
        <w:pStyle w:val="Heading3"/>
      </w:pPr>
      <w:r>
        <w:t>Suggested YouTube Links</w:t>
      </w:r>
    </w:p>
    <w:p>
      <w:pPr>
        <w:pStyle w:val="ListBullet"/>
      </w:pPr>
      <w:r>
        <w:t>Campus tours</w:t>
      </w:r>
    </w:p>
    <w:p>
      <w:pPr>
        <w:pStyle w:val="ListBullet"/>
      </w:pPr>
      <w:r>
        <w:t>Student experiences</w:t>
      </w:r>
    </w:p>
    <w:p>
      <w:pPr>
        <w:pStyle w:val="ListBullet"/>
      </w:pPr>
      <w:r>
        <w:t>Fest aftermovies</w:t>
      </w:r>
    </w:p>
    <w:p>
      <w:pPr>
        <w:pStyle w:val="ListBullet"/>
      </w:pPr>
      <w:r>
        <w:t>Placement and PS experiences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